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da eclusa</w:t>
      </w:r>
    </w:p>
    <w:p>
      <w:r>
        <w:t>Primeiro parágrafo com acentuação: ação &amp; reação &lt;ok&gt;.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família</w:t>
            </w:r>
          </w:p>
        </w:tc>
      </w:tr>
      <w:tr>
        <w:tc>
          <w:tcPr>
            <w:tcW w:type="dxa" w:w="4320"/>
          </w:tcPr>
          <w:p>
            <w:r>
              <w:t>phi3</w:t>
            </w:r>
          </w:p>
        </w:tc>
        <w:tc>
          <w:tcPr>
            <w:tcW w:type="dxa" w:w="4320"/>
          </w:tcPr>
          <w:p>
            <w:r>
              <w:t>llama</w:t>
            </w:r>
          </w:p>
        </w:tc>
      </w:tr>
    </w:tbl>
    <w:p>
      <w:r>
        <w:t>Último parágrafo.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